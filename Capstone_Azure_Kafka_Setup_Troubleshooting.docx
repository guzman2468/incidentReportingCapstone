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Incident Reporting Platform</w:t>
      </w:r>
    </w:p>
    <w:p>
      <w:pPr>
        <w:jc w:val="center"/>
      </w:pPr>
      <w:r>
        <w:rPr>
          <w:b/>
          <w:sz w:val="30"/>
        </w:rPr>
        <w:t>Azure Container Apps + FastAPI + Kafka</w:t>
        <w:br/>
        <w:t>Setup, Deployment, Testing, and Troubleshooting Log</w:t>
      </w:r>
    </w:p>
    <w:p>
      <w:pPr>
        <w:jc w:val="center"/>
      </w:pPr>
      <w:r>
        <w:rPr>
          <w:i/>
        </w:rPr>
        <w:t>Capstone Proof of Concept • September 2026</w:t>
      </w:r>
    </w:p>
    <w:p>
      <w:r>
        <w:t>This document records the infrastructure and troubleshooting work completed to deploy the FastAPI application and an Apache Kafka sidecar to Azure Container Apps, including the local proof of concept, Azure deployment problems, root causes, fixes, and the final successful Kafka test.</w:t>
      </w:r>
    </w:p>
    <w:p>
      <w:pPr>
        <w:pStyle w:val="Heading1"/>
      </w:pPr>
      <w:r>
        <w:t>1. Target Proof of Concept</w:t>
      </w:r>
    </w:p>
    <w:p>
      <w:r>
        <w:t>The immediate goal was intentionally small: prove that the existing FastAPI application can communicate with Kafka before adding incident workflows, WebSockets, authentication logic, or other real-time application features.</w:t>
      </w:r>
    </w:p>
    <w:p>
      <w:pPr>
        <w:pStyle w:val="ListBullet"/>
      </w:pPr>
      <w:r>
        <w:t>Run the FastAPI application and frontend.</w:t>
      </w:r>
    </w:p>
    <w:p>
      <w:pPr>
        <w:pStyle w:val="ListBullet"/>
      </w:pPr>
      <w:r>
        <w:t>Run Apache Kafka.</w:t>
      </w:r>
    </w:p>
    <w:p>
      <w:pPr>
        <w:pStyle w:val="ListBullet"/>
      </w:pPr>
      <w:r>
        <w:t>Send a test message from FastAPI to Kafka.</w:t>
      </w:r>
    </w:p>
    <w:p>
      <w:pPr>
        <w:pStyle w:val="ListBullet"/>
      </w:pPr>
      <w:r>
        <w:t>Verify that Kafka accepts the message.</w:t>
      </w:r>
    </w:p>
    <w:p>
      <w:pPr>
        <w:pStyle w:val="ListBullet"/>
      </w:pPr>
      <w:r>
        <w:t>Deploy the same basic design to Azure Container Apps.</w:t>
      </w:r>
    </w:p>
    <w:p>
      <w:pPr>
        <w:pStyle w:val="ListBullet"/>
      </w:pPr>
      <w:r>
        <w:t>Use Azure logs to verify operation and diagnose failures.</w:t>
      </w:r>
    </w:p>
    <w:p>
      <w:pPr>
        <w:pStyle w:val="Heading1"/>
      </w:pPr>
      <w:r>
        <w:t>2. Current Architecture</w:t>
      </w:r>
    </w:p>
    <w:p>
      <w:pPr>
        <w:pStyle w:val="CodeBlock"/>
      </w:pPr>
      <w:r>
        <w:t>Azure Container Apps Environment</w:t>
        <w:br/>
        <w:t>└── incident-reporting-platform</w:t>
        <w:br/>
        <w:t xml:space="preserve">    ├── incident-reporting-app</w:t>
        <w:br/>
        <w:t xml:space="preserve">    │   ├── FastAPI backend</w:t>
        <w:br/>
        <w:t xml:space="preserve">    │   ├── statically served frontend</w:t>
        <w:br/>
        <w:t xml:space="preserve">    │   ├── HTTP port 8000</w:t>
        <w:br/>
        <w:t xml:space="preserve">    │   └── KAFKA_BOOTSTRAP_SERVERS=localhost:9092</w:t>
        <w:br/>
        <w:t xml:space="preserve">    │</w:t>
        <w:br/>
        <w:t xml:space="preserve">    └── kafkatest</w:t>
        <w:br/>
        <w:t xml:space="preserve">        ├── Apache Kafka 3.9.0</w:t>
        <w:br/>
        <w:t xml:space="preserve">        ├── broker port 9092</w:t>
        <w:br/>
        <w:t xml:space="preserve">        └── controller port 9093</w:t>
        <w:br/>
        <w:br/>
        <w:t>External services:</w:t>
        <w:br/>
        <w:t>- Supabase PostgreSQL</w:t>
        <w:br/>
        <w:t>- Azure Container Registry</w:t>
        <w:br/>
      </w:r>
    </w:p>
    <w:p>
      <w:r>
        <w:t>For this capstone proof of concept, Kafka is deployed as a sidecar container in the same Container App replica as FastAPI. This keeps the deployment simple. FastAPI communicates with the Kafka broker using localhost:9092. The two containers therefore deploy, scale, and restart together.</w:t>
      </w:r>
    </w:p>
    <w:p>
      <w:pPr>
        <w:pStyle w:val="Heading1"/>
      </w:pPr>
      <w:r>
        <w:t>3. Local Docker Proof of Concept</w:t>
      </w:r>
    </w:p>
    <w:p>
      <w:pPr>
        <w:pStyle w:val="Heading2"/>
      </w:pPr>
      <w:r>
        <w:t>3.1 FastAPI Kafka producer</w:t>
      </w:r>
    </w:p>
    <w:p>
      <w:r>
        <w:t>A temporary Kafka producer was added using aiokafka:</w:t>
      </w:r>
    </w:p>
    <w:p>
      <w:pPr>
        <w:pStyle w:val="CodeBlock"/>
      </w:pPr>
      <w:r>
        <w:t>import os</w:t>
        <w:br/>
        <w:t>from aiokafka import AIOKafkaProducer</w:t>
        <w:br/>
        <w:br/>
        <w:t>KAFKA_BOOTSTRAP_SERVERS = os.getenv(</w:t>
        <w:br/>
        <w:t xml:space="preserve">    "KAFKA_BOOTSTRAP_SERVERS",</w:t>
        <w:br/>
        <w:t xml:space="preserve">    "localhost:9092"</w:t>
        <w:br/>
        <w:t>)</w:t>
        <w:br/>
        <w:br/>
        <w:t>async def send_test_message():</w:t>
        <w:br/>
        <w:t xml:space="preserve">    producer = AIOKafkaProducer(</w:t>
        <w:br/>
        <w:t xml:space="preserve">        bootstrap_servers=KAFKA_BOOTSTRAP_SERVERS</w:t>
        <w:br/>
        <w:t xml:space="preserve">    )</w:t>
        <w:br/>
        <w:t xml:space="preserve">    await producer.start()</w:t>
        <w:br/>
        <w:t xml:space="preserve">    try:</w:t>
        <w:br/>
        <w:t xml:space="preserve">        await producer.send_and_wait(</w:t>
        <w:br/>
        <w:t xml:space="preserve">            "capstone-test",</w:t>
        <w:br/>
        <w:t xml:space="preserve">            b"Hello from FastAPI!"</w:t>
        <w:br/>
        <w:t xml:space="preserve">        )</w:t>
        <w:br/>
        <w:t xml:space="preserve">    finally:</w:t>
        <w:br/>
        <w:t xml:space="preserve">        await producer.stop()</w:t>
        <w:br/>
      </w:r>
    </w:p>
    <w:p>
      <w:pPr>
        <w:pStyle w:val="Heading2"/>
      </w:pPr>
      <w:r>
        <w:t>3.2 Temporary test endpoint</w:t>
      </w:r>
    </w:p>
    <w:p>
      <w:pPr>
        <w:pStyle w:val="CodeBlock"/>
      </w:pPr>
      <w:r>
        <w:t>from app.kafka_test import send_test_message</w:t>
        <w:br/>
        <w:br/>
        <w:t>@app.post("/kafka-test")</w:t>
        <w:br/>
        <w:t>async def kafka_test():</w:t>
        <w:br/>
        <w:t xml:space="preserve">    await send_test_message()</w:t>
        <w:br/>
        <w:t xml:space="preserve">    return {</w:t>
        <w:br/>
        <w:t xml:space="preserve">        "success": True,</w:t>
        <w:br/>
        <w:t xml:space="preserve">        "message": "Message sent to Kafka"</w:t>
        <w:br/>
        <w:t xml:space="preserve">    }</w:t>
        <w:br/>
      </w:r>
    </w:p>
    <w:p>
      <w:pPr>
        <w:pStyle w:val="Heading2"/>
      </w:pPr>
      <w:r>
        <w:t>3.3 Dockerfile</w:t>
      </w:r>
    </w:p>
    <w:p>
      <w:pPr>
        <w:pStyle w:val="CodeBlock"/>
      </w:pPr>
      <w:r>
        <w:t>FROM python:3.13-slim</w:t>
        <w:br/>
        <w:br/>
        <w:t>WORKDIR /app</w:t>
        <w:br/>
        <w:br/>
        <w:t>COPY requirements.txt .</w:t>
        <w:br/>
        <w:t>RUN pip install --no-cache-dir -r requirements.txt</w:t>
        <w:br/>
        <w:br/>
        <w:t>COPY . .</w:t>
        <w:br/>
        <w:br/>
        <w:t>EXPOSE 8000</w:t>
        <w:br/>
        <w:br/>
        <w:t>CMD ["uvicorn", "app.main:app", "--host", "0.0.0.0", "--port", "8000"]</w:t>
        <w:br/>
      </w:r>
    </w:p>
    <w:p>
      <w:pPr>
        <w:pStyle w:val="Heading2"/>
      </w:pPr>
      <w:r>
        <w:t>3.4 Docker Compose configuration</w:t>
      </w:r>
    </w:p>
    <w:p>
      <w:pPr>
        <w:pStyle w:val="CodeBlock"/>
      </w:pPr>
      <w:r>
        <w:t>services:</w:t>
        <w:br/>
        <w:t xml:space="preserve">  app:</w:t>
        <w:br/>
        <w:t xml:space="preserve">    build: .</w:t>
        <w:br/>
        <w:t xml:space="preserve">    ports:</w:t>
        <w:br/>
        <w:t xml:space="preserve">      - "8000:8000"</w:t>
        <w:br/>
        <w:t xml:space="preserve">    env_file:</w:t>
        <w:br/>
        <w:t xml:space="preserve">      - .env</w:t>
        <w:br/>
        <w:t xml:space="preserve">    environment:</w:t>
        <w:br/>
        <w:t xml:space="preserve">      KAFKA_BOOTSTRAP_SERVERS: kafka:9092</w:t>
        <w:br/>
        <w:t xml:space="preserve">    depends_on:</w:t>
        <w:br/>
        <w:t xml:space="preserve">      - kafka</w:t>
        <w:br/>
        <w:br/>
        <w:t xml:space="preserve">  kafka:</w:t>
        <w:br/>
        <w:t xml:space="preserve">    image: apache/kafka:latest</w:t>
        <w:br/>
        <w:t xml:space="preserve">    environment:</w:t>
        <w:br/>
        <w:t xml:space="preserve">      KAFKA_NODE_ID: 1</w:t>
        <w:br/>
        <w:t xml:space="preserve">      KAFKA_PROCESS_ROLES: broker,controller</w:t>
        <w:br/>
        <w:t xml:space="preserve">      KAFKA_LISTENERS: PLAINTEXT://:9092,CONTROLLER://:9093</w:t>
        <w:br/>
        <w:t xml:space="preserve">      KAFKA_ADVERTISED_LISTENERS: PLAINTEXT://kafka:9092</w:t>
        <w:br/>
        <w:t xml:space="preserve">      KAFKA_CONTROLLER_LISTENER_NAMES: CONTROLLER</w:t>
        <w:br/>
        <w:t xml:space="preserve">      KAFKA_LISTENER_SECURITY_PROTOCOL_MAP: CONTROLLER:PLAINTEXT,PLAINTEXT:PLAINTEXT</w:t>
        <w:br/>
        <w:t xml:space="preserve">      KAFKA_CONTROLLER_QUORUM_VOTERS: 1@localhost:9093</w:t>
        <w:br/>
        <w:t xml:space="preserve">      KAFKA_OFFSETS_TOPIC_REPLICATION_FACTOR: 1</w:t>
        <w:br/>
        <w:t xml:space="preserve">      KAFKA_TRANSACTION_STATE_LOG_REPLICATION_FACTOR: 1</w:t>
        <w:br/>
        <w:t xml:space="preserve">      KAFKA_TRANSACTION_STATE_LOG_MIN_ISR: 1</w:t>
        <w:br/>
        <w:t xml:space="preserve">      KAFKA_GROUP_INITIAL_REBALANCE_DELAY_MS: 0</w:t>
        <w:br/>
        <w:t xml:space="preserve">      KAFKA_NUM_PARTITIONS: 1</w:t>
        <w:br/>
      </w:r>
    </w:p>
    <w:p>
      <w:pPr>
        <w:pStyle w:val="Heading1"/>
      </w:pPr>
      <w:r>
        <w:t>4. Local Issues and Fixes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Issue</w:t>
            </w:r>
          </w:p>
        </w:tc>
        <w:tc>
          <w:tcPr>
            <w:tcW w:type="dxa" w:w="3360"/>
            <w:shd w:fill="D9EAF7"/>
            <w:vAlign w:val="center"/>
          </w:tcPr>
          <w:p>
            <w:r>
              <w:t>Cause</w:t>
            </w:r>
          </w:p>
        </w:tc>
        <w:tc>
          <w:tcPr>
            <w:tcW w:type="dxa" w:w="3360"/>
            <w:shd w:fill="D9EAF7"/>
            <w:vAlign w:val="center"/>
          </w:tcPr>
          <w:p>
            <w:r>
              <w:t>Fix</w:t>
            </w:r>
          </w:p>
        </w:tc>
      </w:tr>
      <w:tr>
        <w:tc>
          <w:tcPr>
            <w:tcW w:type="dxa" w:w="3360"/>
          </w:tcPr>
          <w:p>
            <w:r>
              <w:t>Application container crashed because DATABASE_URL was not set.</w:t>
            </w:r>
          </w:p>
        </w:tc>
        <w:tc>
          <w:tcPr>
            <w:tcW w:type="dxa" w:w="3360"/>
          </w:tcPr>
          <w:p>
            <w:r>
              <w:t>Docker Compose was not injecting the project's .env file into the app container.</w:t>
            </w:r>
          </w:p>
        </w:tc>
        <w:tc>
          <w:tcPr>
            <w:tcW w:type="dxa" w:w="3360"/>
          </w:tcPr>
          <w:p>
            <w:r>
              <w:t>Added env_file: .env to the app service in docker-compose.yml.</w:t>
            </w:r>
          </w:p>
        </w:tc>
      </w:tr>
      <w:tr>
        <w:tc>
          <w:tcPr>
            <w:tcW w:type="dxa" w:w="3360"/>
          </w:tcPr>
          <w:p>
            <w:r>
              <w:t>FastAPI needed a Kafka hostname locally.</w:t>
            </w:r>
          </w:p>
        </w:tc>
        <w:tc>
          <w:tcPr>
            <w:tcW w:type="dxa" w:w="3360"/>
          </w:tcPr>
          <w:p>
            <w:r>
              <w:t>Inside Docker Compose, localhost would point back to the FastAPI container rather than the Kafka service.</w:t>
            </w:r>
          </w:p>
        </w:tc>
        <w:tc>
          <w:tcPr>
            <w:tcW w:type="dxa" w:w="3360"/>
          </w:tcPr>
          <w:p>
            <w:r>
              <w:t>Set KAFKA_BOOTSTRAP_SERVERS=kafka:9092 for the local Compose environment.</w:t>
            </w:r>
          </w:p>
        </w:tc>
      </w:tr>
    </w:tbl>
    <w:p>
      <w:r>
        <w:t>The local test was then verified with:</w:t>
      </w:r>
    </w:p>
    <w:p>
      <w:pPr>
        <w:pStyle w:val="CodeBlock"/>
      </w:pPr>
      <w:r>
        <w:t>docker compose exec kafka \</w:t>
        <w:br/>
        <w:t xml:space="preserve">  /opt/kafka/bin/kafka-console-consumer.sh \</w:t>
        <w:br/>
        <w:t xml:space="preserve">  --bootstrap-server localhost:9092 \</w:t>
        <w:br/>
        <w:t xml:space="preserve">  --topic capstone-test \</w:t>
        <w:br/>
        <w:t xml:space="preserve">  --from-beginning</w:t>
        <w:br/>
      </w:r>
    </w:p>
    <w:p>
      <w:r>
        <w:t>The consumer displayed "Hello from FastAPI!", proving local FastAPI → Kafka communication.</w:t>
      </w:r>
    </w:p>
    <w:p>
      <w:pPr>
        <w:pStyle w:val="Heading1"/>
      </w:pPr>
      <w:r>
        <w:t>5. Azure Container Registry and Image Deployment</w:t>
      </w:r>
    </w:p>
    <w:p>
      <w:pPr>
        <w:pStyle w:val="ListBullet"/>
      </w:pPr>
      <w:r>
        <w:t>Created Azure Container Registry: incidentreportingregistry.azurecr.io.</w:t>
      </w:r>
    </w:p>
    <w:p>
      <w:pPr>
        <w:pStyle w:val="ListBullet"/>
      </w:pPr>
      <w:r>
        <w:t>Enabled registry authentication for the deployment workflow.</w:t>
      </w:r>
    </w:p>
    <w:p>
      <w:pPr>
        <w:pStyle w:val="ListBullet"/>
      </w:pPr>
      <w:r>
        <w:t>FastAPI image name: incidentreportingcapstone-app.</w:t>
      </w:r>
    </w:p>
    <w:p>
      <w:pPr>
        <w:pStyle w:val="ListBullet"/>
      </w:pPr>
      <w:r>
        <w:t>Container App name: incident-reporting-platform.</w:t>
      </w:r>
    </w:p>
    <w:p>
      <w:pPr>
        <w:pStyle w:val="ListBullet"/>
      </w:pPr>
      <w:r>
        <w:t>FastAPI container name: incident-reporting-app.</w:t>
      </w:r>
    </w:p>
    <w:p>
      <w:pPr>
        <w:pStyle w:val="Heading2"/>
      </w:pPr>
      <w:r>
        <w:t>5.1 Issue: ARM image incompatible with Azure runtime</w:t>
      </w:r>
    </w:p>
    <w:p>
      <w:r>
        <w:t>The initial image had been built for linux/arm64, while the Azure Container Apps deployment required a linux/amd64-compatible image. The revision therefore could not start correctly.</w:t>
      </w:r>
    </w:p>
    <w:p>
      <w:r>
        <w:t>Fix: rebuild and push explicitly for AMD64:</w:t>
      </w:r>
    </w:p>
    <w:p>
      <w:pPr>
        <w:pStyle w:val="CodeBlock"/>
      </w:pPr>
      <w:r>
        <w:t>docker buildx build \</w:t>
        <w:br/>
        <w:t xml:space="preserve">  --platform linux/amd64 \</w:t>
        <w:br/>
        <w:t xml:space="preserve">  -t incidentreportingregistry.azurecr.io/incidentreportingcapstone-app:latest \</w:t>
        <w:br/>
        <w:t xml:space="preserve">  --push \</w:t>
        <w:br/>
        <w:t xml:space="preserve">  .</w:t>
        <w:br/>
      </w:r>
    </w:p>
    <w:p>
      <w:pPr>
        <w:pStyle w:val="Heading1"/>
      </w:pPr>
      <w:r>
        <w:t>6. Azure Ingress Issue</w:t>
      </w:r>
    </w:p>
    <w:p>
      <w:r>
        <w:t>Uvicorn was confirmed healthy in the container logs and was listening on 0.0.0.0:8000, but the Azure application initially did not work because the Container App ingress target port was configured as 80.</w:t>
      </w:r>
    </w:p>
    <w:p>
      <w:pPr>
        <w:pStyle w:val="CodeBlock"/>
      </w:pPr>
      <w:r>
        <w:t>Incorrect:</w:t>
        <w:br/>
        <w:t>Azure ingress target port → 80</w:t>
        <w:br/>
        <w:br/>
        <w:t>Correct:</w:t>
        <w:br/>
        <w:t>Azure ingress target port → 8000</w:t>
        <w:br/>
        <w:t>FastAPI/Uvicorn          → 8000</w:t>
        <w:br/>
      </w:r>
    </w:p>
    <w:p>
      <w:r>
        <w:t>After changing Networking → Ingress → Target port to 8000, the FastAPI application URL and /docs endpoint worked.</w:t>
      </w:r>
    </w:p>
    <w:p>
      <w:pPr>
        <w:pStyle w:val="Heading1"/>
      </w:pPr>
      <w:r>
        <w:t>7. Adding Kafka as an Azure Sidecar</w:t>
      </w:r>
    </w:p>
    <w:p>
      <w:r>
        <w:t>Rather than creating a separate Container App for Kafka, Kafka was added using Create new container as an App Container (sidecar) inside the existing incident-reporting-platform Container App.</w:t>
      </w:r>
    </w:p>
    <w:p>
      <w:pPr>
        <w:pStyle w:val="CodeBlock"/>
      </w:pPr>
      <w:r>
        <w:t>Container App: incident-reporting-platform</w:t>
        <w:br/>
        <w:br/>
        <w:t>Container 1:</w:t>
        <w:br/>
        <w:t xml:space="preserve">  Name: incident-reporting-app</w:t>
        <w:br/>
        <w:t xml:space="preserve">  Purpose: FastAPI + frontend</w:t>
        <w:br/>
        <w:t xml:space="preserve">  Port: 8000</w:t>
        <w:br/>
        <w:br/>
        <w:t>Container 2:</w:t>
        <w:br/>
        <w:t xml:space="preserve">  Name: kafkatest</w:t>
        <w:br/>
        <w:t xml:space="preserve">  Image: apache/kafka:3.9.0</w:t>
        <w:br/>
        <w:t xml:space="preserve">  Broker port: 9092</w:t>
        <w:br/>
        <w:t xml:space="preserve">  Controller port: 9093</w:t>
        <w:br/>
      </w:r>
    </w:p>
    <w:p>
      <w:pPr>
        <w:pStyle w:val="Heading2"/>
      </w:pPr>
      <w:r>
        <w:t>7.1 Kafka sidecar environment variables</w:t>
      </w:r>
    </w:p>
    <w:p>
      <w:pPr>
        <w:pStyle w:val="CodeBlock"/>
      </w:pPr>
      <w:r>
        <w:t>KAFKA_NODE_ID=1</w:t>
        <w:br/>
        <w:t>KAFKA_PROCESS_ROLES=broker,controller</w:t>
        <w:br/>
        <w:t>KAFKA_LISTENERS=PLAINTEXT://:9092,CONTROLLER://:9093</w:t>
        <w:br/>
        <w:t>KAFKA_ADVERTISED_LISTENERS=PLAINTEXT://localhost:9092</w:t>
        <w:br/>
        <w:t>KAFKA_CONTROLLER_LISTENER_NAMES=CONTROLLER</w:t>
        <w:br/>
        <w:t>KAFKA_LISTENER_SECURITY_PROTOCOL_MAP=CONTROLLER:PLAINTEXT,PLAINTEXT:PLAINTEXT</w:t>
        <w:br/>
        <w:t>KAFKA_CONTROLLER_QUORUM_VOTERS=1@localhost:9093</w:t>
        <w:br/>
        <w:t>KAFKA_OFFSETS_TOPIC_REPLICATION_FACTOR=1</w:t>
        <w:br/>
        <w:t>KAFKA_TRANSACTION_STATE_LOG_REPLICATION_FACTOR=1</w:t>
        <w:br/>
        <w:t>KAFKA_TRANSACTION_STATE_LOG_MIN_ISR=1</w:t>
        <w:br/>
        <w:t>KAFKA_GROUP_INITIAL_REBALANCE_DELAY_MS=0</w:t>
        <w:br/>
        <w:t>KAFKA_NUM_PARTITIONS=1</w:t>
        <w:br/>
      </w:r>
    </w:p>
    <w:p>
      <w:r>
        <w:t>The FastAPI container was configured with:</w:t>
      </w:r>
    </w:p>
    <w:p>
      <w:pPr>
        <w:pStyle w:val="CodeBlock"/>
      </w:pPr>
      <w:r>
        <w:t>KAFKA_BOOTSTRAP_SERVERS=localhost:9092</w:t>
      </w:r>
    </w:p>
    <w:p>
      <w:pPr>
        <w:pStyle w:val="Heading1"/>
      </w:pPr>
      <w:r>
        <w:t>8. Azure Revision and Target Port Failure</w:t>
      </w:r>
    </w:p>
    <w:p>
      <w:r>
        <w:t>One revision failed activation with the message:</w:t>
      </w:r>
    </w:p>
    <w:p>
      <w:pPr>
        <w:pStyle w:val="CodeBlock"/>
      </w:pPr>
      <w:r>
        <w:t>The TargetPort 80 does not match any of the listening ports: [46161 9092 9093 8000].</w:t>
      </w:r>
    </w:p>
    <w:p>
      <w:r>
        <w:t>The detected ports were useful evidence: Azure could see FastAPI on 8000 and Kafka on 9092/9093, but the application-level ingress was still trying to target port 80. The ingress configuration was explicitly set to HTTP with target port 8000, and a new revision was deployed.</w:t>
      </w:r>
    </w:p>
    <w:p>
      <w:pPr>
        <w:pStyle w:val="Heading1"/>
      </w:pPr>
      <w:r>
        <w:t>9. Kafka Connection Error and Log Confusion</w:t>
      </w:r>
    </w:p>
    <w:p>
      <w:r>
        <w:t>An earlier log stream showed:</w:t>
      </w:r>
    </w:p>
    <w:p>
      <w:pPr>
        <w:pStyle w:val="CodeBlock"/>
      </w:pPr>
      <w:r>
        <w:t>KafkaConnectionError:</w:t>
        <w:br/>
        <w:t>Unable to bootstrap from [('localhost', 9092, &lt;AddressFamily.AF_UNSPEC: 0&gt;)]</w:t>
        <w:br/>
      </w:r>
    </w:p>
    <w:p>
      <w:r>
        <w:t>The important detail was that the log stream was connected to revision incident-reporting-platform--0000002, not the newest revision. That older revision did not represent the final sidecar configuration. Revision names must therefore be checked whenever diagnosing Azure log output.</w:t>
      </w:r>
    </w:p>
    <w:p>
      <w:pPr>
        <w:pStyle w:val="Heading1"/>
      </w:pPr>
      <w:r>
        <w:t>10. Critical Issue: Kafka Sidecar Startup Probe</w:t>
      </w:r>
    </w:p>
    <w:p>
      <w:r>
        <w:t>The newest revision remained in Activating and eventually changed to Failed. Azure reported that the kafkatest container was crashing. System logs revealed the real cause:</w:t>
      </w:r>
    </w:p>
    <w:p>
      <w:pPr>
        <w:pStyle w:val="CodeBlock"/>
      </w:pPr>
      <w:r>
        <w:t>ProbeFailed: Probe of StartUp failed with status code: 1</w:t>
        <w:br/>
        <w:t>ProbeFailed: Container kafkatest failed startup probe, will be restarted</w:t>
        <w:br/>
        <w:t>ContainerTerminated: Container 'kafkatest' was terminated ... reason 'ProbeFailure'</w:t>
        <w:br/>
      </w:r>
    </w:p>
    <w:p>
      <w:r>
        <w:t>Kafka itself had already reported that the broker started successfully, so the problem was not the Kafka process. Azure was terminating it because its health probe was checking the wrong port.</w:t>
      </w:r>
    </w:p>
    <w:p>
      <w:pPr>
        <w:pStyle w:val="Heading2"/>
      </w:pPr>
      <w:r>
        <w:t>10.1 Root cause</w:t>
      </w:r>
    </w:p>
    <w:p>
      <w:pPr>
        <w:pStyle w:val="CodeBlock"/>
      </w:pPr>
      <w:r>
        <w:t>Kafka liveness probe:</w:t>
        <w:br/>
        <w:t>Transport: TCP</w:t>
        <w:br/>
        <w:t>Port:      80   ← incorrect</w:t>
        <w:br/>
        <w:br/>
        <w:t>Kafka broker:</w:t>
        <w:br/>
        <w:t>Port:      9092</w:t>
        <w:br/>
      </w:r>
    </w:p>
    <w:p>
      <w:pPr>
        <w:pStyle w:val="Heading2"/>
      </w:pPr>
      <w:r>
        <w:t>10.2 Fix</w:t>
      </w:r>
    </w:p>
    <w:p>
      <w:r>
        <w:t>The Kafka health probes were changed from port 80 to port 9092. The liveness probe was configured as TCP, which is appropriate for confirming that the Kafka broker socket is accepting connections.</w:t>
      </w:r>
    </w:p>
    <w:p>
      <w:pPr>
        <w:pStyle w:val="CodeBlock"/>
      </w:pPr>
      <w:r>
        <w:t>Kafka liveness probe:</w:t>
        <w:br/>
        <w:t>Transport:             TCP</w:t>
        <w:br/>
        <w:t>Port:                  9092</w:t>
        <w:br/>
        <w:t>Initial delay seconds: 30</w:t>
        <w:br/>
        <w:t>Period seconds:        10</w:t>
        <w:br/>
        <w:t>Timeout seconds:       5</w:t>
        <w:br/>
        <w:t>Success threshold:     1</w:t>
        <w:br/>
        <w:t>Failure threshold:     3</w:t>
        <w:br/>
        <w:br/>
        <w:t>Any enabled Kafka readiness/startup probes:</w:t>
        <w:br/>
        <w:t>Transport: TCP</w:t>
        <w:br/>
        <w:t>Port:      9092</w:t>
        <w:br/>
      </w:r>
    </w:p>
    <w:p>
      <w:r>
        <w:t>The resulting rule of thumb is:</w:t>
      </w:r>
    </w:p>
    <w:p>
      <w:pPr>
        <w:pStyle w:val="CodeBlock"/>
      </w:pPr>
      <w:r>
        <w:t>FastAPI health probes → port 8000</w:t>
        <w:br/>
        <w:t>Kafka health probes   → port 9092</w:t>
        <w:br/>
        <w:t>Azure HTTP ingress    → FastAPI port 8000</w:t>
        <w:br/>
      </w:r>
    </w:p>
    <w:p>
      <w:pPr>
        <w:pStyle w:val="Heading1"/>
      </w:pPr>
      <w:r>
        <w:t>11. Successful Azure Kafka Test</w:t>
      </w:r>
    </w:p>
    <w:p>
      <w:r>
        <w:t>After correcting the Kafka health probe and deploying a new revision, the POST /kafka-test request succeeded.</w:t>
      </w:r>
    </w:p>
    <w:p>
      <w:pPr>
        <w:pStyle w:val="CodeBlock"/>
      </w:pPr>
      <w:r>
        <w:t>2026-09-26T02:40:25.8338209Z</w:t>
        <w:br/>
        <w:t>INFO: 100.100.0.151:50302 - "POST /kafka-test HTTP/1.1" 200 OK</w:t>
        <w:br/>
      </w:r>
    </w:p>
    <w:p>
      <w:r>
        <w:t>Kafka also showed that the broker was running:</w:t>
      </w:r>
    </w:p>
    <w:p>
      <w:pPr>
        <w:pStyle w:val="CodeBlock"/>
      </w:pPr>
      <w:r>
        <w:t>[BrokerServer id=1] Transition from STARTING to STARTED</w:t>
        <w:br/>
        <w:t>Kafka version: 3.9.0</w:t>
        <w:br/>
        <w:t>Kafka Server started</w:t>
        <w:br/>
      </w:r>
    </w:p>
    <w:p>
      <w:r>
        <w:t>On the first request, Kafka reported that capstone-test was not yet in cluster metadata. This was followed by an automatic topic creation request and creation of partition capstone-test-0:</w:t>
      </w:r>
    </w:p>
    <w:p>
      <w:pPr>
        <w:pStyle w:val="CodeBlock"/>
      </w:pPr>
      <w:r>
        <w:t>Topic capstone-test not found in cluster metadata</w:t>
        <w:br/>
        <w:t>Sent auto-creation request for Set(capstone-test) to the active controller.</w:t>
        <w:br/>
        <w:t>Created log for partition capstone-test-0 in /tmp/kafka-logs/capstone-test-0</w:t>
        <w:br/>
        <w:t>Log loaded for partition capstone-test-0 with initial high watermark 0</w:t>
        <w:br/>
      </w:r>
    </w:p>
    <w:p>
      <w:r>
        <w:t>Because the HTTP request returned 200 OK and Kafka created the requested topic/partition, the Azure FastAPI → Kafka producer path was successfully demonstrated.</w:t>
      </w:r>
    </w:p>
    <w:p>
      <w:pPr>
        <w:pStyle w:val="Heading1"/>
      </w:pPr>
      <w:r>
        <w:t>12. Final Proven Flow</w:t>
      </w:r>
    </w:p>
    <w:p>
      <w:pPr>
        <w:pStyle w:val="CodeBlock"/>
      </w:pPr>
      <w:r>
        <w:t>Browser / Swagger</w:t>
        <w:br/>
        <w:t xml:space="preserve">       │</w:t>
        <w:br/>
        <w:t xml:space="preserve">       │ POST /kafka-test</w:t>
        <w:br/>
        <w:t xml:space="preserve">       ▼</w:t>
        <w:br/>
        <w:t>FastAPI container</w:t>
        <w:br/>
        <w:t>incident-reporting-app :8000</w:t>
        <w:br/>
        <w:t xml:space="preserve">       │</w:t>
        <w:br/>
        <w:t xml:space="preserve">       │ aiokafka</w:t>
        <w:br/>
        <w:t xml:space="preserve">       │ localhost:9092</w:t>
        <w:br/>
        <w:t xml:space="preserve">       ▼</w:t>
        <w:br/>
        <w:t>Kafka sidecar</w:t>
        <w:br/>
        <w:t>kafkatest :9092</w:t>
        <w:br/>
        <w:t xml:space="preserve">       │</w:t>
        <w:br/>
        <w:t xml:space="preserve">       ▼</w:t>
        <w:br/>
        <w:t>Topic: capstone-test</w:t>
        <w:br/>
        <w:t>Partition: capstone-test-0</w:t>
        <w:br/>
      </w:r>
    </w:p>
    <w:p>
      <w:pPr>
        <w:pStyle w:val="Heading1"/>
      </w:pPr>
      <w:r>
        <w:t>13. Troubleshooting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Symptom</w:t>
            </w:r>
          </w:p>
        </w:tc>
        <w:tc>
          <w:tcPr>
            <w:tcW w:type="dxa" w:w="3360"/>
            <w:shd w:fill="D9EAF7"/>
          </w:tcPr>
          <w:p>
            <w:r>
              <w:t>Root Cause</w:t>
            </w:r>
          </w:p>
        </w:tc>
        <w:tc>
          <w:tcPr>
            <w:tcW w:type="dxa" w:w="3360"/>
            <w:shd w:fill="D9EAF7"/>
          </w:tcPr>
          <w:p>
            <w:r>
              <w:t>Resolution</w:t>
            </w:r>
          </w:p>
        </w:tc>
      </w:tr>
      <w:tr>
        <w:tc>
          <w:tcPr>
            <w:tcW w:type="dxa" w:w="3360"/>
          </w:tcPr>
          <w:p>
            <w:r>
              <w:t>Local app container exited</w:t>
            </w:r>
          </w:p>
        </w:tc>
        <w:tc>
          <w:tcPr>
            <w:tcW w:type="dxa" w:w="3360"/>
          </w:tcPr>
          <w:p>
            <w:r>
              <w:t>DATABASE_URL missing inside container</w:t>
            </w:r>
          </w:p>
        </w:tc>
        <w:tc>
          <w:tcPr>
            <w:tcW w:type="dxa" w:w="3360"/>
          </w:tcPr>
          <w:p>
            <w:r>
              <w:t>Added env_file: .env.</w:t>
            </w:r>
          </w:p>
        </w:tc>
      </w:tr>
      <w:tr>
        <w:tc>
          <w:tcPr>
            <w:tcW w:type="dxa" w:w="3360"/>
          </w:tcPr>
          <w:p>
            <w:r>
              <w:t>Local FastAPI could not use localhost for Kafka</w:t>
            </w:r>
          </w:p>
        </w:tc>
        <w:tc>
          <w:tcPr>
            <w:tcW w:type="dxa" w:w="3360"/>
          </w:tcPr>
          <w:p>
            <w:r>
              <w:t>Kafka was a separate Compose service</w:t>
            </w:r>
          </w:p>
        </w:tc>
        <w:tc>
          <w:tcPr>
            <w:tcW w:type="dxa" w:w="3360"/>
          </w:tcPr>
          <w:p>
            <w:r>
              <w:t>Used kafka:9092.</w:t>
            </w:r>
          </w:p>
        </w:tc>
      </w:tr>
      <w:tr>
        <w:tc>
          <w:tcPr>
            <w:tcW w:type="dxa" w:w="3360"/>
          </w:tcPr>
          <w:p>
            <w:r>
              <w:t>Azure image/revision failed</w:t>
            </w:r>
          </w:p>
        </w:tc>
        <w:tc>
          <w:tcPr>
            <w:tcW w:type="dxa" w:w="3360"/>
          </w:tcPr>
          <w:p>
            <w:r>
              <w:t>Image built for ARM</w:t>
            </w:r>
          </w:p>
        </w:tc>
        <w:tc>
          <w:tcPr>
            <w:tcW w:type="dxa" w:w="3360"/>
          </w:tcPr>
          <w:p>
            <w:r>
              <w:t>Rebuilt/pushed linux/amd64 image.</w:t>
            </w:r>
          </w:p>
        </w:tc>
      </w:tr>
      <w:tr>
        <w:tc>
          <w:tcPr>
            <w:tcW w:type="dxa" w:w="3360"/>
          </w:tcPr>
          <w:p>
            <w:r>
              <w:t>Azure app URL failed while Uvicorn was healthy</w:t>
            </w:r>
          </w:p>
        </w:tc>
        <w:tc>
          <w:tcPr>
            <w:tcW w:type="dxa" w:w="3360"/>
          </w:tcPr>
          <w:p>
            <w:r>
              <w:t>Ingress targeted port 80</w:t>
            </w:r>
          </w:p>
        </w:tc>
        <w:tc>
          <w:tcPr>
            <w:tcW w:type="dxa" w:w="3360"/>
          </w:tcPr>
          <w:p>
            <w:r>
              <w:t>Changed ingress target to 8000.</w:t>
            </w:r>
          </w:p>
        </w:tc>
      </w:tr>
      <w:tr>
        <w:tc>
          <w:tcPr>
            <w:tcW w:type="dxa" w:w="3360"/>
          </w:tcPr>
          <w:p>
            <w:r>
              <w:t>Revision activation failed with TargetPort 80</w:t>
            </w:r>
          </w:p>
        </w:tc>
        <w:tc>
          <w:tcPr>
            <w:tcW w:type="dxa" w:w="3360"/>
          </w:tcPr>
          <w:p>
            <w:r>
              <w:t>New revision still encountered incorrect ingress target</w:t>
            </w:r>
          </w:p>
        </w:tc>
        <w:tc>
          <w:tcPr>
            <w:tcW w:type="dxa" w:w="3360"/>
          </w:tcPr>
          <w:p>
            <w:r>
              <w:t>Confirmed HTTP ingress target 8000 and deployed a fresh revision.</w:t>
            </w:r>
          </w:p>
        </w:tc>
      </w:tr>
      <w:tr>
        <w:tc>
          <w:tcPr>
            <w:tcW w:type="dxa" w:w="3360"/>
          </w:tcPr>
          <w:p>
            <w:r>
              <w:t>KafkaConnectionError appeared in logs</w:t>
            </w:r>
          </w:p>
        </w:tc>
        <w:tc>
          <w:tcPr>
            <w:tcW w:type="dxa" w:w="3360"/>
          </w:tcPr>
          <w:p>
            <w:r>
              <w:t>Log stream was showing an older revision</w:t>
            </w:r>
          </w:p>
        </w:tc>
        <w:tc>
          <w:tcPr>
            <w:tcW w:type="dxa" w:w="3360"/>
          </w:tcPr>
          <w:p>
            <w:r>
              <w:t>Checked revision identifier before diagnosing.</w:t>
            </w:r>
          </w:p>
        </w:tc>
      </w:tr>
      <w:tr>
        <w:tc>
          <w:tcPr>
            <w:tcW w:type="dxa" w:w="3360"/>
          </w:tcPr>
          <w:p>
            <w:r>
              <w:t>New revision stuck Activating / Kafka crashing</w:t>
            </w:r>
          </w:p>
        </w:tc>
        <w:tc>
          <w:tcPr>
            <w:tcW w:type="dxa" w:w="3360"/>
          </w:tcPr>
          <w:p>
            <w:r>
              <w:t>Kafka startup/liveness probe targeted port 80</w:t>
            </w:r>
          </w:p>
        </w:tc>
        <w:tc>
          <w:tcPr>
            <w:tcW w:type="dxa" w:w="3360"/>
          </w:tcPr>
          <w:p>
            <w:r>
              <w:t>Changed Kafka TCP probes to 9092.</w:t>
            </w:r>
          </w:p>
        </w:tc>
      </w:tr>
      <w:tr>
        <w:tc>
          <w:tcPr>
            <w:tcW w:type="dxa" w:w="3360"/>
          </w:tcPr>
          <w:p>
            <w:r>
              <w:t>Topic not found in cluster metadata</w:t>
            </w:r>
          </w:p>
        </w:tc>
        <w:tc>
          <w:tcPr>
            <w:tcW w:type="dxa" w:w="3360"/>
          </w:tcPr>
          <w:p>
            <w:r>
              <w:t>capstone-test did not exist on first request</w:t>
            </w:r>
          </w:p>
        </w:tc>
        <w:tc>
          <w:tcPr>
            <w:tcW w:type="dxa" w:w="3360"/>
          </w:tcPr>
          <w:p>
            <w:r>
              <w:t>Kafka auto-created the topic; subsequent logs showed partition creation and request returned 200.</w:t>
            </w:r>
          </w:p>
        </w:tc>
      </w:tr>
    </w:tbl>
    <w:p>
      <w:pPr>
        <w:pStyle w:val="Heading1"/>
      </w:pPr>
      <w:r>
        <w:t>14. Current Status</w:t>
      </w:r>
    </w:p>
    <w:p>
      <w:pPr>
        <w:pStyle w:val="ListBullet"/>
      </w:pPr>
      <w:r>
        <w:t>FastAPI is deployed to Azure Container Apps.</w:t>
      </w:r>
    </w:p>
    <w:p>
      <w:pPr>
        <w:pStyle w:val="ListBullet"/>
      </w:pPr>
      <w:r>
        <w:t>The frontend is served from the FastAPI application.</w:t>
      </w:r>
    </w:p>
    <w:p>
      <w:pPr>
        <w:pStyle w:val="ListBullet"/>
      </w:pPr>
      <w:r>
        <w:t>Supabase database connectivity has been tested.</w:t>
      </w:r>
    </w:p>
    <w:p>
      <w:pPr>
        <w:pStyle w:val="ListBullet"/>
      </w:pPr>
      <w:r>
        <w:t>Apache Kafka 3.9.0 runs as a sidecar in the same Container App.</w:t>
      </w:r>
    </w:p>
    <w:p>
      <w:pPr>
        <w:pStyle w:val="ListBullet"/>
      </w:pPr>
      <w:r>
        <w:t>FastAPI can connect to Kafka through localhost:9092.</w:t>
      </w:r>
    </w:p>
    <w:p>
      <w:pPr>
        <w:pStyle w:val="ListBullet"/>
      </w:pPr>
      <w:r>
        <w:t>POST /kafka-test returns HTTP 200.</w:t>
      </w:r>
    </w:p>
    <w:p>
      <w:pPr>
        <w:pStyle w:val="ListBullet"/>
      </w:pPr>
      <w:r>
        <w:t>Kafka creates and recognizes the capstone-test topic and partition.</w:t>
      </w:r>
    </w:p>
    <w:p>
      <w:pPr>
        <w:pStyle w:val="ListBullet"/>
      </w:pPr>
      <w:r>
        <w:t>Azure health probes no longer target Kafka on port 80.</w:t>
      </w:r>
    </w:p>
    <w:p>
      <w:pPr>
        <w:pStyle w:val="ListBullet"/>
      </w:pPr>
      <w:r>
        <w:t>The basic Azure Kafka producer proof of concept is complete.</w:t>
      </w:r>
    </w:p>
    <w:p>
      <w:pPr>
        <w:pStyle w:val="Heading1"/>
      </w:pPr>
      <w:r>
        <w:t>15. Recommended Next Technical Step</w:t>
      </w:r>
    </w:p>
    <w:p>
      <w:r>
        <w:t>The next proof should test the consumer side: run a Kafka consumer in the FastAPI application, consume a published event, and log or otherwise verify the received message. After producer and consumer behavior are both proven, the project can move toward real incident events and browser real-time updates.</w:t>
      </w:r>
    </w:p>
    <w:p>
      <w:pPr>
        <w:pStyle w:val="CodeBlock"/>
      </w:pPr>
      <w:r>
        <w:t>Future application flow:</w:t>
        <w:br/>
        <w:br/>
        <w:t>Reporter submits incident</w:t>
        <w:br/>
        <w:t xml:space="preserve">        ↓</w:t>
        <w:br/>
        <w:t>FastAPI validates request</w:t>
        <w:br/>
        <w:t xml:space="preserve">        ↓</w:t>
        <w:br/>
        <w:t>Persist current state to Supabase</w:t>
        <w:br/>
        <w:t xml:space="preserve">        ↓</w:t>
        <w:br/>
        <w:t>Publish incident.created to Kafka</w:t>
        <w:br/>
        <w:t xml:space="preserve">        ↓</w:t>
        <w:br/>
        <w:t>FastAPI Kafka consumer receives event</w:t>
        <w:br/>
        <w:t xml:space="preserve">        ↓</w:t>
        <w:br/>
        <w:t>Push authorized update through WebSocket</w:t>
        <w:br/>
        <w:t xml:space="preserve">        ↓</w:t>
        <w:br/>
        <w:t>Allocator/Admin UI updates without refresh</w:t>
        <w:br/>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Incident Reporting Platform — Azure/Kafka POC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